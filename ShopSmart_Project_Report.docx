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34EF6" w14:textId="77777777" w:rsidR="00334664" w:rsidRDefault="00000000">
      <w:pPr>
        <w:pStyle w:val="Title"/>
      </w:pPr>
      <w:r>
        <w:t>ShopSmart – Project Report</w:t>
      </w:r>
    </w:p>
    <w:p w14:paraId="3B549523" w14:textId="77777777" w:rsidR="00E34FFD" w:rsidRDefault="00CC4925" w:rsidP="00E34FFD">
      <w:pPr>
        <w:pStyle w:val="Heading1"/>
      </w:pPr>
      <w:r>
        <w:t xml:space="preserve">Team </w:t>
      </w:r>
      <w:r w:rsidR="00E34FFD">
        <w:t>Id :</w:t>
      </w:r>
      <w:r w:rsidR="00E34FFD" w:rsidRPr="00E34FFD">
        <w:rPr>
          <w:rFonts w:ascii="Verdana" w:eastAsiaTheme="minorEastAsia" w:hAnsi="Verdana" w:cstheme="minorBidi"/>
          <w:b w:val="0"/>
          <w:bCs w:val="0"/>
          <w:color w:val="222222"/>
          <w:sz w:val="20"/>
          <w:szCs w:val="20"/>
          <w:shd w:val="clear" w:color="auto" w:fill="FFFFFF"/>
        </w:rPr>
        <w:t xml:space="preserve"> </w:t>
      </w:r>
      <w:r w:rsidR="00E34FFD" w:rsidRPr="00E34FFD">
        <w:t>LTVIP2025TMID56240</w:t>
      </w:r>
    </w:p>
    <w:p w14:paraId="6763A011" w14:textId="6ACB5373" w:rsidR="002F071F" w:rsidRPr="002F071F" w:rsidRDefault="002F071F" w:rsidP="002F071F">
      <w:pPr>
        <w:pStyle w:val="Heading2"/>
      </w:pPr>
      <w:r>
        <w:t>Project name : ShopSmart</w:t>
      </w:r>
    </w:p>
    <w:p w14:paraId="43E2C402" w14:textId="00B1AD5E" w:rsidR="00E34FFD" w:rsidRPr="00E34FFD" w:rsidRDefault="00E34FFD" w:rsidP="00E34FFD">
      <w:pPr>
        <w:pStyle w:val="Heading1"/>
      </w:pPr>
      <w:r>
        <w:t>Team Members:</w:t>
      </w:r>
    </w:p>
    <w:p w14:paraId="35F02656" w14:textId="77777777" w:rsidR="00E34FFD" w:rsidRPr="00E34FFD" w:rsidRDefault="00E34FFD" w:rsidP="00E34FFD"/>
    <w:p w14:paraId="2D7E838D" w14:textId="77777777" w:rsidR="00CC4925" w:rsidRDefault="00CC4925" w:rsidP="00CC4925">
      <w:r>
        <w:t>• Bhavagna – Full Stack Developer: Manages end-to-end development, authentication systems, and deployment.</w:t>
      </w:r>
      <w:r>
        <w:br/>
        <w:t>• Ampa Chaitanya Naga Durga Ganesh – Frontend Developer: Responsible for React.js UI components, user experience design, and client-side functionality.</w:t>
      </w:r>
      <w:r>
        <w:br/>
        <w:t>• Boda Prasanna Venkata Siva Kumar – Backend Developer: Handles Node.js/Express.js server development, API creation, and database integration.</w:t>
      </w:r>
      <w:r>
        <w:br/>
        <w:t>• Bolla Geethika Naga Sai Sridevi – Database Administrator: Designs MongoDB schemas, optimizes queries, and manages data relationships</w:t>
      </w:r>
    </w:p>
    <w:p w14:paraId="165934D9" w14:textId="77777777" w:rsidR="00334664" w:rsidRDefault="00000000">
      <w:pPr>
        <w:pStyle w:val="Heading1"/>
      </w:pPr>
      <w:r>
        <w:t>1. INTRODUCTION</w:t>
      </w:r>
    </w:p>
    <w:p w14:paraId="774D1782" w14:textId="77777777" w:rsidR="00334664" w:rsidRDefault="00000000">
      <w:pPr>
        <w:pStyle w:val="Heading2"/>
      </w:pPr>
      <w:r>
        <w:t>1.1 Project Overview</w:t>
      </w:r>
    </w:p>
    <w:p w14:paraId="638BDCA5" w14:textId="77777777" w:rsidR="00334664" w:rsidRDefault="00000000">
      <w:r>
        <w:t>ShopSmart is a full-stack grocery web application designed to streamline the online shopping experience for users. It allows users to browse, search, and purchase grocery items online with ease, while providing administrators with tools to manage inventory, users, and reports.</w:t>
      </w:r>
    </w:p>
    <w:p w14:paraId="079CA10D" w14:textId="77777777" w:rsidR="00334664" w:rsidRDefault="00000000">
      <w:pPr>
        <w:pStyle w:val="Heading2"/>
      </w:pPr>
      <w:r>
        <w:t>1.2 Purpose</w:t>
      </w:r>
    </w:p>
    <w:p w14:paraId="1EDB33E9" w14:textId="77777777" w:rsidR="00334664" w:rsidRDefault="00000000">
      <w:r>
        <w:t>The purpose of ShopSmart is to digitize the traditional grocery shopping process, making it more efficient, accessible, and user-friendly. The project aims to serve a wide audience, including homemakers, students, and working professionals, by offering a secure and convenient e-commerce platform.</w:t>
      </w:r>
    </w:p>
    <w:p w14:paraId="5A63305C" w14:textId="77777777" w:rsidR="00334664" w:rsidRDefault="00000000">
      <w:pPr>
        <w:pStyle w:val="Heading1"/>
      </w:pPr>
      <w:r>
        <w:t>2. IDEATION PHASE</w:t>
      </w:r>
    </w:p>
    <w:p w14:paraId="2A431489" w14:textId="77777777" w:rsidR="00334664" w:rsidRDefault="00000000">
      <w:pPr>
        <w:pStyle w:val="Heading2"/>
      </w:pPr>
      <w:r>
        <w:t>2.1 Problem Statement</w:t>
      </w:r>
    </w:p>
    <w:p w14:paraId="6A77A0D0" w14:textId="77777777" w:rsidR="00334664" w:rsidRDefault="00000000">
      <w:r>
        <w:t>Many people find it difficult to shop for groceries due to time constraints or lack of access to quality stores. Existing solutions are often not user-friendly or lack features like real-time stock updates, detailed product filtering, and personalized user dashboards.</w:t>
      </w:r>
    </w:p>
    <w:p w14:paraId="0A612BA0" w14:textId="77777777" w:rsidR="00334664" w:rsidRDefault="00000000">
      <w:pPr>
        <w:pStyle w:val="Heading2"/>
      </w:pPr>
      <w:r>
        <w:lastRenderedPageBreak/>
        <w:t>2.2 Empathy Map Canvas</w:t>
      </w:r>
    </w:p>
    <w:p w14:paraId="4CD3475B" w14:textId="77777777" w:rsidR="00334664" w:rsidRDefault="00000000">
      <w:r>
        <w:t>SAYS: “I need fresh items fast.”, “Is this product in stock?”</w:t>
      </w:r>
    </w:p>
    <w:p w14:paraId="60654AAB" w14:textId="77777777" w:rsidR="00334664" w:rsidRDefault="00000000">
      <w:r>
        <w:t>THINKS: “I hope my data is secure.”, “Is this price reasonable?”</w:t>
      </w:r>
    </w:p>
    <w:p w14:paraId="28EE6F71" w14:textId="77777777" w:rsidR="00334664" w:rsidRDefault="00000000">
      <w:r>
        <w:t>DOES: Searches online, Compares prices</w:t>
      </w:r>
    </w:p>
    <w:p w14:paraId="5E361C6A" w14:textId="77777777" w:rsidR="00334664" w:rsidRDefault="00000000">
      <w:r>
        <w:t>FEELS: Frustrated with app crashes, Happy when checkout is seamless</w:t>
      </w:r>
    </w:p>
    <w:p w14:paraId="5CECEA98" w14:textId="77777777" w:rsidR="00334664" w:rsidRDefault="00000000">
      <w:pPr>
        <w:pStyle w:val="Heading2"/>
      </w:pPr>
      <w:r>
        <w:t>2.3 Brainstorming</w:t>
      </w:r>
    </w:p>
    <w:p w14:paraId="07F0AC21" w14:textId="77777777" w:rsidR="00334664" w:rsidRDefault="00000000">
      <w:r>
        <w:t>Secure login system, Product search &amp; filters, Admin dashboard, Inventory &amp; order management, Multiple payment options, User-friendly interface, Mobile responsiveness</w:t>
      </w:r>
    </w:p>
    <w:p w14:paraId="37081879" w14:textId="77777777" w:rsidR="00334664" w:rsidRDefault="00000000">
      <w:pPr>
        <w:pStyle w:val="Heading1"/>
      </w:pPr>
      <w:r>
        <w:t>3. REQUIREMENT ANALYSIS</w:t>
      </w:r>
    </w:p>
    <w:p w14:paraId="4C9FB36C" w14:textId="77777777" w:rsidR="00334664" w:rsidRDefault="00000000">
      <w:pPr>
        <w:pStyle w:val="Heading2"/>
      </w:pPr>
      <w:r>
        <w:t>3.1 Customer Journey map</w:t>
      </w:r>
    </w:p>
    <w:p w14:paraId="25B30B6E" w14:textId="77777777" w:rsidR="00334664" w:rsidRDefault="00000000">
      <w:r>
        <w:t>Search: Searches for products – Easy navigation needed</w:t>
      </w:r>
      <w:r>
        <w:br/>
        <w:t>Cart: Adds items to cart – Wants smooth UX</w:t>
      </w:r>
      <w:r>
        <w:br/>
        <w:t>Checkout: Enters payment &amp; address – Needs secure payment</w:t>
      </w:r>
      <w:r>
        <w:br/>
        <w:t>Post-order: Tracks delivery – Expects timely updates</w:t>
      </w:r>
    </w:p>
    <w:p w14:paraId="60CA4297" w14:textId="77777777" w:rsidR="00334664" w:rsidRDefault="00000000">
      <w:pPr>
        <w:pStyle w:val="Heading2"/>
      </w:pPr>
      <w:r>
        <w:t>3.2 Solution Requirement</w:t>
      </w:r>
    </w:p>
    <w:p w14:paraId="4A698D92" w14:textId="77777777" w:rsidR="00334664" w:rsidRDefault="00000000">
      <w:r>
        <w:t>User login/signup, Product listing and filtering, Shopping cart, Admin controls, Order tracking, Payment gateway integration</w:t>
      </w:r>
    </w:p>
    <w:p w14:paraId="4E68F766" w14:textId="77777777" w:rsidR="00334664" w:rsidRDefault="00000000">
      <w:pPr>
        <w:pStyle w:val="Heading2"/>
      </w:pPr>
      <w:r>
        <w:t>3.3 Data Flow Diagram</w:t>
      </w:r>
    </w:p>
    <w:p w14:paraId="2BE7EA55" w14:textId="77777777" w:rsidR="00334664" w:rsidRDefault="00000000">
      <w:r>
        <w:t>User → [Frontend] → [Backend Server] → [Database]</w:t>
      </w:r>
    </w:p>
    <w:p w14:paraId="7B159664" w14:textId="77777777" w:rsidR="00334664" w:rsidRDefault="00000000">
      <w:r>
        <w:t>Admin Panel ↔ Product/Order/User</w:t>
      </w:r>
    </w:p>
    <w:p w14:paraId="06378087" w14:textId="77777777" w:rsidR="00334664" w:rsidRDefault="00000000">
      <w:pPr>
        <w:pStyle w:val="Heading2"/>
      </w:pPr>
      <w:r>
        <w:t>3.4 Technology Stack</w:t>
      </w:r>
    </w:p>
    <w:p w14:paraId="1A4A7ACF" w14:textId="77777777" w:rsidR="00334664" w:rsidRDefault="00000000">
      <w:r>
        <w:t>Frontend: AngularJS, HTML, CSS, JS</w:t>
      </w:r>
      <w:r>
        <w:br/>
        <w:t>Backend: Node.js, Express.js</w:t>
      </w:r>
      <w:r>
        <w:br/>
        <w:t>Database: MongoDB + Mongoose</w:t>
      </w:r>
      <w:r>
        <w:br/>
        <w:t>Payment Gateway: Stripe / PayPal</w:t>
      </w:r>
      <w:r>
        <w:br/>
        <w:t>Tools: Git, Postman, VS Code</w:t>
      </w:r>
    </w:p>
    <w:p w14:paraId="365620C8" w14:textId="77777777" w:rsidR="00334664" w:rsidRDefault="00000000">
      <w:pPr>
        <w:pStyle w:val="Heading1"/>
      </w:pPr>
      <w:r>
        <w:t>4. PROJECT DESIGN</w:t>
      </w:r>
    </w:p>
    <w:p w14:paraId="21345A5F" w14:textId="77777777" w:rsidR="00334664" w:rsidRDefault="00000000">
      <w:pPr>
        <w:pStyle w:val="Heading2"/>
      </w:pPr>
      <w:r>
        <w:t>4.1 Problem Solution Fit</w:t>
      </w:r>
    </w:p>
    <w:p w14:paraId="707BAD73" w14:textId="77777777" w:rsidR="00334664" w:rsidRDefault="00000000">
      <w:r>
        <w:t>The app addresses issues in traditional grocery shopping such as lack of convenience, transparency, and poor UI in existing solutions.</w:t>
      </w:r>
    </w:p>
    <w:p w14:paraId="53BA04CB" w14:textId="77777777" w:rsidR="00334664" w:rsidRDefault="00000000">
      <w:pPr>
        <w:pStyle w:val="Heading2"/>
      </w:pPr>
      <w:r>
        <w:lastRenderedPageBreak/>
        <w:t>4.2 Proposed Solution</w:t>
      </w:r>
    </w:p>
    <w:p w14:paraId="2256CEDE" w14:textId="77777777" w:rsidR="00334664" w:rsidRDefault="00000000">
      <w:r>
        <w:t>A seamless, responsive, and secure web app that supports:</w:t>
      </w:r>
      <w:r>
        <w:br/>
        <w:t>- Browsing and ordering groceries</w:t>
      </w:r>
      <w:r>
        <w:br/>
        <w:t>- Admin and seller dashboards</w:t>
      </w:r>
      <w:r>
        <w:br/>
        <w:t>- Inventory and report management</w:t>
      </w:r>
      <w:r>
        <w:br/>
        <w:t>- Payment and booking tracking</w:t>
      </w:r>
    </w:p>
    <w:p w14:paraId="774ADC6F" w14:textId="77777777" w:rsidR="00334664" w:rsidRDefault="00000000">
      <w:pPr>
        <w:pStyle w:val="Heading2"/>
      </w:pPr>
      <w:r>
        <w:t>4.3 Solution Architecture</w:t>
      </w:r>
    </w:p>
    <w:p w14:paraId="0DF77A99" w14:textId="77777777" w:rsidR="00334664" w:rsidRDefault="00000000">
      <w:r>
        <w:t>Frontend (Angular) → Backend API (Node.js + Express) → MongoDB Database</w:t>
      </w:r>
    </w:p>
    <w:p w14:paraId="6A270530" w14:textId="77777777" w:rsidR="00334664" w:rsidRDefault="00000000">
      <w:pPr>
        <w:pStyle w:val="Heading1"/>
      </w:pPr>
      <w:r>
        <w:t>5. PROJECT PLANNING &amp; SCHEDULING</w:t>
      </w:r>
    </w:p>
    <w:p w14:paraId="75FEF8D2" w14:textId="77777777" w:rsidR="00334664" w:rsidRDefault="00000000">
      <w:pPr>
        <w:pStyle w:val="Heading2"/>
      </w:pPr>
      <w:r>
        <w:t>5.1 Project Planning</w:t>
      </w:r>
    </w:p>
    <w:p w14:paraId="519C9031" w14:textId="77777777" w:rsidR="00334664" w:rsidRDefault="00000000">
      <w:r>
        <w:t>Week 1: Requirement gathering</w:t>
      </w:r>
      <w:r>
        <w:br/>
        <w:t>Week 2: Frontend &amp; backend setup</w:t>
      </w:r>
      <w:r>
        <w:br/>
        <w:t>Week 3: Database modeling</w:t>
      </w:r>
      <w:r>
        <w:br/>
        <w:t>Week 4: Product CRUD, user auth</w:t>
      </w:r>
      <w:r>
        <w:br/>
        <w:t>Week 5: Cart, booking, admin dashboard</w:t>
      </w:r>
      <w:r>
        <w:br/>
        <w:t>Week 6: Payment integration, testing</w:t>
      </w:r>
      <w:r>
        <w:br/>
        <w:t>Week 7: Bug fixes, optimization</w:t>
      </w:r>
      <w:r>
        <w:br/>
        <w:t>Week 8: Deployment &amp; final report</w:t>
      </w:r>
    </w:p>
    <w:p w14:paraId="7E548409" w14:textId="77777777" w:rsidR="00334664" w:rsidRDefault="00000000">
      <w:pPr>
        <w:pStyle w:val="Heading1"/>
      </w:pPr>
      <w:r>
        <w:t>6. FUNCTIONAL AND PERFORMANCE TESTING</w:t>
      </w:r>
    </w:p>
    <w:p w14:paraId="0B5A3E1D" w14:textId="77777777" w:rsidR="00334664" w:rsidRDefault="00000000">
      <w:pPr>
        <w:pStyle w:val="Heading2"/>
      </w:pPr>
      <w:r>
        <w:t>6.1 Performance Testing</w:t>
      </w:r>
    </w:p>
    <w:p w14:paraId="200DA74B" w14:textId="77777777" w:rsidR="00334664" w:rsidRDefault="00000000">
      <w:r>
        <w:t>Load Testing: Handled 100+ concurrent users with no crash</w:t>
      </w:r>
      <w:r>
        <w:br/>
        <w:t>Speed Test: Page load time &lt; 2 seconds</w:t>
      </w:r>
      <w:r>
        <w:br/>
        <w:t>Database Queries: Optimized using indexing and lean queries</w:t>
      </w:r>
    </w:p>
    <w:p w14:paraId="46D7AA08" w14:textId="77777777" w:rsidR="00334664" w:rsidRDefault="00000000">
      <w:pPr>
        <w:pStyle w:val="Heading1"/>
      </w:pPr>
      <w:r>
        <w:lastRenderedPageBreak/>
        <w:t>7. RESULTS</w:t>
      </w:r>
    </w:p>
    <w:p w14:paraId="170C9AB8" w14:textId="77777777" w:rsidR="00210F83" w:rsidRDefault="00000000" w:rsidP="00210F83">
      <w:pPr>
        <w:pStyle w:val="Heading2"/>
      </w:pPr>
      <w:r>
        <w:t>7.1 Output Screenshots</w:t>
      </w:r>
      <w:r>
        <w:br/>
      </w:r>
      <w:r w:rsidRPr="00E34FFD">
        <w:t>- Home page</w:t>
      </w:r>
    </w:p>
    <w:p w14:paraId="540674A0" w14:textId="44551E4A" w:rsidR="00210F83" w:rsidRPr="00210F83" w:rsidRDefault="00210F83" w:rsidP="00210F83">
      <w:pPr>
        <w:pStyle w:val="Heading2"/>
        <w:rPr>
          <w:lang w:val="en-IN"/>
        </w:rPr>
      </w:pPr>
      <w:r w:rsidRPr="00210F83">
        <w:rPr>
          <w:noProof/>
          <w:lang w:val="en-IN"/>
        </w:rPr>
        <w:drawing>
          <wp:inline distT="0" distB="0" distL="0" distR="0" wp14:anchorId="7FED774B" wp14:editId="7AE8B75E">
            <wp:extent cx="4193931" cy="1842135"/>
            <wp:effectExtent l="0" t="0" r="0" b="5715"/>
            <wp:docPr id="1102460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9054" cy="1853170"/>
                    </a:xfrm>
                    <a:prstGeom prst="rect">
                      <a:avLst/>
                    </a:prstGeom>
                    <a:noFill/>
                    <a:ln>
                      <a:noFill/>
                    </a:ln>
                  </pic:spPr>
                </pic:pic>
              </a:graphicData>
            </a:graphic>
          </wp:inline>
        </w:drawing>
      </w:r>
    </w:p>
    <w:p w14:paraId="0649BC80" w14:textId="3FCF8969" w:rsidR="0064273F" w:rsidRDefault="00D34ED0" w:rsidP="00210F83">
      <w:pPr>
        <w:pStyle w:val="Heading2"/>
      </w:pPr>
      <w:r>
        <w:t>-</w:t>
      </w:r>
      <w:r w:rsidR="0064273F">
        <w:t>signup page</w:t>
      </w:r>
    </w:p>
    <w:p w14:paraId="268D54FE" w14:textId="5ED210BD" w:rsidR="0064273F" w:rsidRPr="0064273F" w:rsidRDefault="0064273F" w:rsidP="0064273F">
      <w:pPr>
        <w:pStyle w:val="Heading2"/>
        <w:rPr>
          <w:lang w:val="en-IN"/>
        </w:rPr>
      </w:pPr>
      <w:r w:rsidRPr="0064273F">
        <w:rPr>
          <w:noProof/>
          <w:lang w:val="en-IN"/>
        </w:rPr>
        <w:drawing>
          <wp:inline distT="0" distB="0" distL="0" distR="0" wp14:anchorId="766BF470" wp14:editId="17124A52">
            <wp:extent cx="4171664" cy="2120900"/>
            <wp:effectExtent l="0" t="0" r="635" b="0"/>
            <wp:docPr id="16885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9102" cy="2129766"/>
                    </a:xfrm>
                    <a:prstGeom prst="rect">
                      <a:avLst/>
                    </a:prstGeom>
                    <a:noFill/>
                    <a:ln>
                      <a:noFill/>
                    </a:ln>
                  </pic:spPr>
                </pic:pic>
              </a:graphicData>
            </a:graphic>
          </wp:inline>
        </w:drawing>
      </w:r>
    </w:p>
    <w:p w14:paraId="60E209A3" w14:textId="237979FE" w:rsidR="00210F83" w:rsidRDefault="00000000" w:rsidP="00210F83">
      <w:pPr>
        <w:pStyle w:val="Heading2"/>
      </w:pPr>
      <w:r>
        <w:br/>
        <w:t xml:space="preserve">- </w:t>
      </w:r>
      <w:r w:rsidR="00210F83">
        <w:t>login page</w:t>
      </w:r>
    </w:p>
    <w:p w14:paraId="6DF5D193" w14:textId="306598EC" w:rsidR="00210F83" w:rsidRPr="00D34ED0" w:rsidRDefault="0064273F" w:rsidP="00210F83">
      <w:pPr>
        <w:pStyle w:val="Heading2"/>
        <w:rPr>
          <w:lang w:val="en-IN"/>
        </w:rPr>
      </w:pPr>
      <w:r w:rsidRPr="0064273F">
        <w:rPr>
          <w:noProof/>
          <w:lang w:val="en-IN"/>
        </w:rPr>
        <w:drawing>
          <wp:inline distT="0" distB="0" distL="0" distR="0" wp14:anchorId="0F82E6E0" wp14:editId="17D6D58E">
            <wp:extent cx="4207329" cy="1737212"/>
            <wp:effectExtent l="0" t="0" r="3175" b="0"/>
            <wp:docPr id="534209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2212" cy="1755744"/>
                    </a:xfrm>
                    <a:prstGeom prst="rect">
                      <a:avLst/>
                    </a:prstGeom>
                    <a:noFill/>
                    <a:ln>
                      <a:noFill/>
                    </a:ln>
                  </pic:spPr>
                </pic:pic>
              </a:graphicData>
            </a:graphic>
          </wp:inline>
        </w:drawing>
      </w:r>
      <w:r>
        <w:br/>
        <w:t xml:space="preserve">- </w:t>
      </w:r>
      <w:r w:rsidR="00210F83">
        <w:t>product list</w:t>
      </w:r>
    </w:p>
    <w:p w14:paraId="24AA4880" w14:textId="0A7EADFC" w:rsidR="00210F83" w:rsidRPr="00210F83" w:rsidRDefault="00210F83" w:rsidP="00210F83">
      <w:pPr>
        <w:pStyle w:val="Heading2"/>
        <w:rPr>
          <w:lang w:val="en-IN"/>
        </w:rPr>
      </w:pPr>
      <w:r w:rsidRPr="00210F83">
        <w:rPr>
          <w:noProof/>
          <w:lang w:val="en-IN"/>
        </w:rPr>
        <w:lastRenderedPageBreak/>
        <w:drawing>
          <wp:inline distT="0" distB="0" distL="0" distR="0" wp14:anchorId="2F568147" wp14:editId="77162BBB">
            <wp:extent cx="4290646" cy="1696085"/>
            <wp:effectExtent l="0" t="0" r="0" b="0"/>
            <wp:docPr id="21262010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3042" cy="1736562"/>
                    </a:xfrm>
                    <a:prstGeom prst="rect">
                      <a:avLst/>
                    </a:prstGeom>
                    <a:noFill/>
                    <a:ln>
                      <a:noFill/>
                    </a:ln>
                  </pic:spPr>
                </pic:pic>
              </a:graphicData>
            </a:graphic>
          </wp:inline>
        </w:drawing>
      </w:r>
    </w:p>
    <w:p w14:paraId="28B7E41E" w14:textId="041A43F5" w:rsidR="00210F83" w:rsidRPr="00210F83" w:rsidRDefault="00210F83" w:rsidP="00210F83">
      <w:pPr>
        <w:pStyle w:val="Heading2"/>
        <w:rPr>
          <w:lang w:val="en-IN"/>
        </w:rPr>
      </w:pPr>
    </w:p>
    <w:p w14:paraId="7C9B7224" w14:textId="6E77333E" w:rsidR="00210F83" w:rsidRDefault="00000000" w:rsidP="00210F83">
      <w:pPr>
        <w:pStyle w:val="Heading2"/>
      </w:pPr>
      <w:r>
        <w:br/>
        <w:t>- Booking page</w:t>
      </w:r>
    </w:p>
    <w:p w14:paraId="026C1DBC" w14:textId="422EC565" w:rsidR="00210F83" w:rsidRPr="00210F83" w:rsidRDefault="00210F83" w:rsidP="00210F83">
      <w:pPr>
        <w:pStyle w:val="Heading2"/>
        <w:rPr>
          <w:lang w:val="en-IN"/>
        </w:rPr>
      </w:pPr>
      <w:r w:rsidRPr="00210F83">
        <w:rPr>
          <w:noProof/>
          <w:lang w:val="en-IN"/>
        </w:rPr>
        <w:drawing>
          <wp:inline distT="0" distB="0" distL="0" distR="0" wp14:anchorId="41D0CD98" wp14:editId="06EA3D83">
            <wp:extent cx="4317023" cy="2425444"/>
            <wp:effectExtent l="0" t="0" r="7620" b="0"/>
            <wp:docPr id="322666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0413" cy="2432967"/>
                    </a:xfrm>
                    <a:prstGeom prst="rect">
                      <a:avLst/>
                    </a:prstGeom>
                    <a:noFill/>
                    <a:ln>
                      <a:noFill/>
                    </a:ln>
                  </pic:spPr>
                </pic:pic>
              </a:graphicData>
            </a:graphic>
          </wp:inline>
        </w:drawing>
      </w:r>
    </w:p>
    <w:p w14:paraId="3A642816" w14:textId="61D5B618" w:rsidR="00210F83" w:rsidRDefault="00210F83" w:rsidP="00210F83">
      <w:pPr>
        <w:pStyle w:val="Heading2"/>
      </w:pPr>
      <w:r>
        <w:t>my cart</w:t>
      </w:r>
      <w:r>
        <w:br/>
      </w:r>
      <w:r w:rsidRPr="00210F83">
        <w:rPr>
          <w:noProof/>
          <w:lang w:val="en-IN"/>
        </w:rPr>
        <w:drawing>
          <wp:inline distT="0" distB="0" distL="0" distR="0" wp14:anchorId="0CC34614" wp14:editId="3228774B">
            <wp:extent cx="4334608" cy="2329760"/>
            <wp:effectExtent l="0" t="0" r="0" b="0"/>
            <wp:docPr id="1624943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7036" cy="2357939"/>
                    </a:xfrm>
                    <a:prstGeom prst="rect">
                      <a:avLst/>
                    </a:prstGeom>
                    <a:noFill/>
                    <a:ln>
                      <a:noFill/>
                    </a:ln>
                  </pic:spPr>
                </pic:pic>
              </a:graphicData>
            </a:graphic>
          </wp:inline>
        </w:drawing>
      </w:r>
    </w:p>
    <w:p w14:paraId="181722E3" w14:textId="600F26F1" w:rsidR="00D34ED0" w:rsidRDefault="00D34ED0" w:rsidP="00D34ED0">
      <w:pPr>
        <w:pStyle w:val="Heading2"/>
      </w:pPr>
      <w:r>
        <w:lastRenderedPageBreak/>
        <w:t>Order Placement</w:t>
      </w:r>
    </w:p>
    <w:p w14:paraId="58B139B7" w14:textId="62E53BF9" w:rsidR="00D34ED0" w:rsidRPr="00D34ED0" w:rsidRDefault="00D34ED0" w:rsidP="00D34ED0">
      <w:pPr>
        <w:rPr>
          <w:lang w:val="en-IN"/>
        </w:rPr>
      </w:pPr>
      <w:r w:rsidRPr="00D34ED0">
        <w:rPr>
          <w:noProof/>
          <w:lang w:val="en-IN"/>
        </w:rPr>
        <w:drawing>
          <wp:inline distT="0" distB="0" distL="0" distR="0" wp14:anchorId="5D8F2CA9" wp14:editId="31F21D95">
            <wp:extent cx="4362450" cy="2279650"/>
            <wp:effectExtent l="0" t="0" r="0" b="6350"/>
            <wp:docPr id="725429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2279650"/>
                    </a:xfrm>
                    <a:prstGeom prst="rect">
                      <a:avLst/>
                    </a:prstGeom>
                    <a:noFill/>
                    <a:ln>
                      <a:noFill/>
                    </a:ln>
                  </pic:spPr>
                </pic:pic>
              </a:graphicData>
            </a:graphic>
          </wp:inline>
        </w:drawing>
      </w:r>
    </w:p>
    <w:p w14:paraId="0B20CDCE" w14:textId="53C700D6" w:rsidR="00D34ED0" w:rsidRDefault="00D34ED0" w:rsidP="00D34ED0">
      <w:pPr>
        <w:pStyle w:val="Heading2"/>
      </w:pPr>
      <w:r>
        <w:t>Payment Confirmation</w:t>
      </w:r>
    </w:p>
    <w:p w14:paraId="37DE46D9" w14:textId="3D19FDC9" w:rsidR="00D34ED0" w:rsidRPr="00D34ED0" w:rsidRDefault="00D34ED0" w:rsidP="00D34ED0">
      <w:pPr>
        <w:rPr>
          <w:lang w:val="en-IN"/>
        </w:rPr>
      </w:pPr>
      <w:r w:rsidRPr="00D34ED0">
        <w:rPr>
          <w:noProof/>
          <w:lang w:val="en-IN"/>
        </w:rPr>
        <w:drawing>
          <wp:inline distT="0" distB="0" distL="0" distR="0" wp14:anchorId="19143913" wp14:editId="615F0D13">
            <wp:extent cx="4386580" cy="2416628"/>
            <wp:effectExtent l="0" t="0" r="0" b="3175"/>
            <wp:docPr id="2006400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5251" cy="2421405"/>
                    </a:xfrm>
                    <a:prstGeom prst="rect">
                      <a:avLst/>
                    </a:prstGeom>
                    <a:noFill/>
                    <a:ln>
                      <a:noFill/>
                    </a:ln>
                  </pic:spPr>
                </pic:pic>
              </a:graphicData>
            </a:graphic>
          </wp:inline>
        </w:drawing>
      </w:r>
    </w:p>
    <w:p w14:paraId="2ED9F608" w14:textId="2304D332" w:rsidR="00D34ED0" w:rsidRDefault="00D34ED0" w:rsidP="00D34ED0">
      <w:pPr>
        <w:pStyle w:val="Heading2"/>
      </w:pPr>
      <w:r>
        <w:t>Orders display</w:t>
      </w:r>
    </w:p>
    <w:p w14:paraId="6858F6D4" w14:textId="4659A528" w:rsidR="00D34ED0" w:rsidRPr="00E34FFD" w:rsidRDefault="00D34ED0" w:rsidP="00D34ED0">
      <w:pPr>
        <w:rPr>
          <w:lang w:val="en-IN"/>
        </w:rPr>
      </w:pPr>
      <w:r w:rsidRPr="00D34ED0">
        <w:rPr>
          <w:noProof/>
          <w:lang w:val="en-IN"/>
        </w:rPr>
        <w:drawing>
          <wp:inline distT="0" distB="0" distL="0" distR="0" wp14:anchorId="39C9CCC0" wp14:editId="5DF2CAC4">
            <wp:extent cx="4407877" cy="2230755"/>
            <wp:effectExtent l="0" t="0" r="0" b="0"/>
            <wp:docPr id="1946274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899" cy="2246455"/>
                    </a:xfrm>
                    <a:prstGeom prst="rect">
                      <a:avLst/>
                    </a:prstGeom>
                    <a:noFill/>
                    <a:ln>
                      <a:noFill/>
                    </a:ln>
                  </pic:spPr>
                </pic:pic>
              </a:graphicData>
            </a:graphic>
          </wp:inline>
        </w:drawing>
      </w:r>
    </w:p>
    <w:p w14:paraId="4418158F" w14:textId="0B01EAAF" w:rsidR="00210F83" w:rsidRDefault="00210F83" w:rsidP="00210F83">
      <w:pPr>
        <w:pStyle w:val="Heading2"/>
      </w:pPr>
      <w:r>
        <w:lastRenderedPageBreak/>
        <w:t>Admin Dashboard</w:t>
      </w:r>
    </w:p>
    <w:p w14:paraId="2F60D87A" w14:textId="15569472" w:rsidR="00210F83" w:rsidRPr="00210F83" w:rsidRDefault="00210F83" w:rsidP="00210F83">
      <w:pPr>
        <w:rPr>
          <w:lang w:val="en-IN"/>
        </w:rPr>
      </w:pPr>
      <w:r w:rsidRPr="00210F83">
        <w:rPr>
          <w:noProof/>
          <w:lang w:val="en-IN"/>
        </w:rPr>
        <w:drawing>
          <wp:inline distT="0" distB="0" distL="0" distR="0" wp14:anchorId="23592EB0" wp14:editId="7482CE46">
            <wp:extent cx="4368282" cy="2268415"/>
            <wp:effectExtent l="0" t="0" r="0" b="0"/>
            <wp:docPr id="33071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8718" cy="2299799"/>
                    </a:xfrm>
                    <a:prstGeom prst="rect">
                      <a:avLst/>
                    </a:prstGeom>
                    <a:noFill/>
                    <a:ln>
                      <a:noFill/>
                    </a:ln>
                  </pic:spPr>
                </pic:pic>
              </a:graphicData>
            </a:graphic>
          </wp:inline>
        </w:drawing>
      </w:r>
    </w:p>
    <w:p w14:paraId="37E341EF" w14:textId="228783B8" w:rsidR="00210F83" w:rsidRDefault="00E34FFD" w:rsidP="00E34FFD">
      <w:pPr>
        <w:pStyle w:val="Heading2"/>
      </w:pPr>
      <w:r>
        <w:t>Users</w:t>
      </w:r>
    </w:p>
    <w:p w14:paraId="705C517F" w14:textId="3997F5C8" w:rsidR="00E34FFD" w:rsidRPr="00E34FFD" w:rsidRDefault="00E34FFD" w:rsidP="00E34FFD">
      <w:pPr>
        <w:rPr>
          <w:lang w:val="en-IN"/>
        </w:rPr>
      </w:pPr>
      <w:r w:rsidRPr="00E34FFD">
        <w:rPr>
          <w:noProof/>
          <w:lang w:val="en-IN"/>
        </w:rPr>
        <w:drawing>
          <wp:inline distT="0" distB="0" distL="0" distR="0" wp14:anchorId="6D870875" wp14:editId="698236C0">
            <wp:extent cx="4355123" cy="2244725"/>
            <wp:effectExtent l="0" t="0" r="7620" b="3175"/>
            <wp:docPr id="478043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1115" cy="2252968"/>
                    </a:xfrm>
                    <a:prstGeom prst="rect">
                      <a:avLst/>
                    </a:prstGeom>
                    <a:noFill/>
                    <a:ln>
                      <a:noFill/>
                    </a:ln>
                  </pic:spPr>
                </pic:pic>
              </a:graphicData>
            </a:graphic>
          </wp:inline>
        </w:drawing>
      </w:r>
    </w:p>
    <w:p w14:paraId="5D404AA7" w14:textId="77777777" w:rsidR="00E34FFD" w:rsidRPr="00E34FFD" w:rsidRDefault="00E34FFD" w:rsidP="00E34FFD"/>
    <w:p w14:paraId="2576A4F2" w14:textId="77777777" w:rsidR="00334664" w:rsidRDefault="00000000">
      <w:pPr>
        <w:pStyle w:val="Heading1"/>
      </w:pPr>
      <w:r>
        <w:t>8. ADVANTAGES &amp; DISADVANTAGES</w:t>
      </w:r>
    </w:p>
    <w:p w14:paraId="53A28F36" w14:textId="77777777" w:rsidR="00334664" w:rsidRDefault="00000000">
      <w:r>
        <w:t>Advantages:</w:t>
      </w:r>
      <w:r>
        <w:br/>
        <w:t>- User-friendly UI</w:t>
      </w:r>
      <w:r>
        <w:br/>
        <w:t>- Real-time updates</w:t>
      </w:r>
      <w:r>
        <w:br/>
        <w:t>- Admin control</w:t>
      </w:r>
      <w:r>
        <w:br/>
        <w:t>- Secure transactions</w:t>
      </w:r>
    </w:p>
    <w:p w14:paraId="1E5CE668" w14:textId="77777777" w:rsidR="00334664" w:rsidRDefault="00000000">
      <w:r>
        <w:t>Disadvantages:</w:t>
      </w:r>
      <w:r>
        <w:br/>
        <w:t>- No offline mode</w:t>
      </w:r>
      <w:r>
        <w:br/>
        <w:t>- Payment gateway fees</w:t>
      </w:r>
      <w:r>
        <w:br/>
        <w:t>- Requires internet</w:t>
      </w:r>
    </w:p>
    <w:p w14:paraId="6CFFEAD0" w14:textId="77777777" w:rsidR="00334664" w:rsidRDefault="00000000">
      <w:pPr>
        <w:pStyle w:val="Heading1"/>
      </w:pPr>
      <w:r>
        <w:lastRenderedPageBreak/>
        <w:t>9. CONCLUSION</w:t>
      </w:r>
    </w:p>
    <w:p w14:paraId="30E00EE5" w14:textId="77777777" w:rsidR="00334664" w:rsidRDefault="00000000">
      <w:r>
        <w:t>ShopSmart successfully digitizes the grocery shopping experience by merging a smooth UI with robust backend capabilities. It benefits both customers and administrators, offering a modern solution to traditional problems in the grocery sector.</w:t>
      </w:r>
    </w:p>
    <w:p w14:paraId="1EA83F3C" w14:textId="77777777" w:rsidR="00334664" w:rsidRDefault="00000000">
      <w:pPr>
        <w:pStyle w:val="Heading1"/>
      </w:pPr>
      <w:r>
        <w:t>10. FUTURE SCOPE</w:t>
      </w:r>
    </w:p>
    <w:p w14:paraId="378EA4AF" w14:textId="77777777" w:rsidR="00334664" w:rsidRDefault="00000000">
      <w:r>
        <w:t>- Add mobile app (React Native)</w:t>
      </w:r>
      <w:r>
        <w:br/>
        <w:t>- AI-based product recommendations</w:t>
      </w:r>
      <w:r>
        <w:br/>
        <w:t>- Integration with WhatsApp</w:t>
      </w:r>
      <w:r>
        <w:br/>
        <w:t>- Multi-language support</w:t>
      </w:r>
    </w:p>
    <w:p w14:paraId="765096C7" w14:textId="77777777" w:rsidR="00334664" w:rsidRDefault="00000000">
      <w:pPr>
        <w:pStyle w:val="Heading1"/>
      </w:pPr>
      <w:r>
        <w:t>11. APPENDIX</w:t>
      </w:r>
    </w:p>
    <w:p w14:paraId="0CB53BE5" w14:textId="103895B9" w:rsidR="00334664" w:rsidRDefault="00000000">
      <w:r>
        <w:t>Source Code: [</w:t>
      </w:r>
      <w:r w:rsidR="002A0A92" w:rsidRPr="002A0A92">
        <w:t>https://github.com/Sivakumar4303/SHOP-SMART.git</w:t>
      </w:r>
      <w:r>
        <w:t>]</w:t>
      </w:r>
    </w:p>
    <w:p w14:paraId="40BBC3A8" w14:textId="5774882F" w:rsidR="00334664" w:rsidRDefault="00000000">
      <w:r>
        <w:t>Demo Link: [</w:t>
      </w:r>
      <w:r w:rsidR="002A0A92" w:rsidRPr="002A0A92">
        <w:t>https://youtu.be/Kdjh3AL_OAQ</w:t>
      </w:r>
      <w:r>
        <w:t>]</w:t>
      </w:r>
    </w:p>
    <w:p w14:paraId="7E4DDE51" w14:textId="77777777" w:rsidR="00334664" w:rsidRDefault="00334664"/>
    <w:p w14:paraId="099FAA2D" w14:textId="69897609" w:rsidR="00334664" w:rsidRDefault="00334664">
      <w:pPr>
        <w:pStyle w:val="Heading1"/>
      </w:pPr>
    </w:p>
    <w:sectPr w:rsidR="0033466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BC0258"/>
    <w:multiLevelType w:val="hybridMultilevel"/>
    <w:tmpl w:val="6BEEE2A8"/>
    <w:lvl w:ilvl="0" w:tplc="974A8882">
      <w:start w:val="7"/>
      <w:numFmt w:val="bullet"/>
      <w:lvlText w:val=""/>
      <w:lvlJc w:val="left"/>
      <w:pPr>
        <w:ind w:left="720" w:hanging="360"/>
      </w:pPr>
      <w:rPr>
        <w:rFonts w:ascii="Calibri" w:eastAsiaTheme="maj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3434003">
    <w:abstractNumId w:val="8"/>
  </w:num>
  <w:num w:numId="2" w16cid:durableId="881482843">
    <w:abstractNumId w:val="6"/>
  </w:num>
  <w:num w:numId="3" w16cid:durableId="549804025">
    <w:abstractNumId w:val="5"/>
  </w:num>
  <w:num w:numId="4" w16cid:durableId="285506977">
    <w:abstractNumId w:val="4"/>
  </w:num>
  <w:num w:numId="5" w16cid:durableId="981928623">
    <w:abstractNumId w:val="7"/>
  </w:num>
  <w:num w:numId="6" w16cid:durableId="251939140">
    <w:abstractNumId w:val="3"/>
  </w:num>
  <w:num w:numId="7" w16cid:durableId="1134911984">
    <w:abstractNumId w:val="2"/>
  </w:num>
  <w:num w:numId="8" w16cid:durableId="2095125410">
    <w:abstractNumId w:val="1"/>
  </w:num>
  <w:num w:numId="9" w16cid:durableId="1495956003">
    <w:abstractNumId w:val="0"/>
  </w:num>
  <w:num w:numId="10" w16cid:durableId="5627625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10F83"/>
    <w:rsid w:val="0029639D"/>
    <w:rsid w:val="002A0A92"/>
    <w:rsid w:val="002F071F"/>
    <w:rsid w:val="00326F90"/>
    <w:rsid w:val="00334664"/>
    <w:rsid w:val="004662CD"/>
    <w:rsid w:val="0051372A"/>
    <w:rsid w:val="0064273F"/>
    <w:rsid w:val="007758CC"/>
    <w:rsid w:val="009E6AA5"/>
    <w:rsid w:val="00A93CA7"/>
    <w:rsid w:val="00AA1D8D"/>
    <w:rsid w:val="00AF6CE8"/>
    <w:rsid w:val="00B47730"/>
    <w:rsid w:val="00BA1ADB"/>
    <w:rsid w:val="00CB0664"/>
    <w:rsid w:val="00CC4925"/>
    <w:rsid w:val="00D34ED0"/>
    <w:rsid w:val="00E34FFD"/>
    <w:rsid w:val="00EC4770"/>
    <w:rsid w:val="00F84826"/>
    <w:rsid w:val="00FC0FA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1DFA5"/>
  <w14:defaultImageDpi w14:val="300"/>
  <w15:docId w15:val="{002FD654-1C4D-4D86-8838-69EE0B1E3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10F8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69007">
      <w:bodyDiv w:val="1"/>
      <w:marLeft w:val="0"/>
      <w:marRight w:val="0"/>
      <w:marTop w:val="0"/>
      <w:marBottom w:val="0"/>
      <w:divBdr>
        <w:top w:val="none" w:sz="0" w:space="0" w:color="auto"/>
        <w:left w:val="none" w:sz="0" w:space="0" w:color="auto"/>
        <w:bottom w:val="none" w:sz="0" w:space="0" w:color="auto"/>
        <w:right w:val="none" w:sz="0" w:space="0" w:color="auto"/>
      </w:divBdr>
    </w:div>
    <w:div w:id="64108023">
      <w:bodyDiv w:val="1"/>
      <w:marLeft w:val="0"/>
      <w:marRight w:val="0"/>
      <w:marTop w:val="0"/>
      <w:marBottom w:val="0"/>
      <w:divBdr>
        <w:top w:val="none" w:sz="0" w:space="0" w:color="auto"/>
        <w:left w:val="none" w:sz="0" w:space="0" w:color="auto"/>
        <w:bottom w:val="none" w:sz="0" w:space="0" w:color="auto"/>
        <w:right w:val="none" w:sz="0" w:space="0" w:color="auto"/>
      </w:divBdr>
    </w:div>
    <w:div w:id="98988064">
      <w:bodyDiv w:val="1"/>
      <w:marLeft w:val="0"/>
      <w:marRight w:val="0"/>
      <w:marTop w:val="0"/>
      <w:marBottom w:val="0"/>
      <w:divBdr>
        <w:top w:val="none" w:sz="0" w:space="0" w:color="auto"/>
        <w:left w:val="none" w:sz="0" w:space="0" w:color="auto"/>
        <w:bottom w:val="none" w:sz="0" w:space="0" w:color="auto"/>
        <w:right w:val="none" w:sz="0" w:space="0" w:color="auto"/>
      </w:divBdr>
    </w:div>
    <w:div w:id="264845958">
      <w:bodyDiv w:val="1"/>
      <w:marLeft w:val="0"/>
      <w:marRight w:val="0"/>
      <w:marTop w:val="0"/>
      <w:marBottom w:val="0"/>
      <w:divBdr>
        <w:top w:val="none" w:sz="0" w:space="0" w:color="auto"/>
        <w:left w:val="none" w:sz="0" w:space="0" w:color="auto"/>
        <w:bottom w:val="none" w:sz="0" w:space="0" w:color="auto"/>
        <w:right w:val="none" w:sz="0" w:space="0" w:color="auto"/>
      </w:divBdr>
    </w:div>
    <w:div w:id="344673303">
      <w:bodyDiv w:val="1"/>
      <w:marLeft w:val="0"/>
      <w:marRight w:val="0"/>
      <w:marTop w:val="0"/>
      <w:marBottom w:val="0"/>
      <w:divBdr>
        <w:top w:val="none" w:sz="0" w:space="0" w:color="auto"/>
        <w:left w:val="none" w:sz="0" w:space="0" w:color="auto"/>
        <w:bottom w:val="none" w:sz="0" w:space="0" w:color="auto"/>
        <w:right w:val="none" w:sz="0" w:space="0" w:color="auto"/>
      </w:divBdr>
    </w:div>
    <w:div w:id="363948780">
      <w:bodyDiv w:val="1"/>
      <w:marLeft w:val="0"/>
      <w:marRight w:val="0"/>
      <w:marTop w:val="0"/>
      <w:marBottom w:val="0"/>
      <w:divBdr>
        <w:top w:val="none" w:sz="0" w:space="0" w:color="auto"/>
        <w:left w:val="none" w:sz="0" w:space="0" w:color="auto"/>
        <w:bottom w:val="none" w:sz="0" w:space="0" w:color="auto"/>
        <w:right w:val="none" w:sz="0" w:space="0" w:color="auto"/>
      </w:divBdr>
    </w:div>
    <w:div w:id="384257930">
      <w:bodyDiv w:val="1"/>
      <w:marLeft w:val="0"/>
      <w:marRight w:val="0"/>
      <w:marTop w:val="0"/>
      <w:marBottom w:val="0"/>
      <w:divBdr>
        <w:top w:val="none" w:sz="0" w:space="0" w:color="auto"/>
        <w:left w:val="none" w:sz="0" w:space="0" w:color="auto"/>
        <w:bottom w:val="none" w:sz="0" w:space="0" w:color="auto"/>
        <w:right w:val="none" w:sz="0" w:space="0" w:color="auto"/>
      </w:divBdr>
    </w:div>
    <w:div w:id="446511256">
      <w:bodyDiv w:val="1"/>
      <w:marLeft w:val="0"/>
      <w:marRight w:val="0"/>
      <w:marTop w:val="0"/>
      <w:marBottom w:val="0"/>
      <w:divBdr>
        <w:top w:val="none" w:sz="0" w:space="0" w:color="auto"/>
        <w:left w:val="none" w:sz="0" w:space="0" w:color="auto"/>
        <w:bottom w:val="none" w:sz="0" w:space="0" w:color="auto"/>
        <w:right w:val="none" w:sz="0" w:space="0" w:color="auto"/>
      </w:divBdr>
    </w:div>
    <w:div w:id="478885234">
      <w:bodyDiv w:val="1"/>
      <w:marLeft w:val="0"/>
      <w:marRight w:val="0"/>
      <w:marTop w:val="0"/>
      <w:marBottom w:val="0"/>
      <w:divBdr>
        <w:top w:val="none" w:sz="0" w:space="0" w:color="auto"/>
        <w:left w:val="none" w:sz="0" w:space="0" w:color="auto"/>
        <w:bottom w:val="none" w:sz="0" w:space="0" w:color="auto"/>
        <w:right w:val="none" w:sz="0" w:space="0" w:color="auto"/>
      </w:divBdr>
    </w:div>
    <w:div w:id="540483910">
      <w:bodyDiv w:val="1"/>
      <w:marLeft w:val="0"/>
      <w:marRight w:val="0"/>
      <w:marTop w:val="0"/>
      <w:marBottom w:val="0"/>
      <w:divBdr>
        <w:top w:val="none" w:sz="0" w:space="0" w:color="auto"/>
        <w:left w:val="none" w:sz="0" w:space="0" w:color="auto"/>
        <w:bottom w:val="none" w:sz="0" w:space="0" w:color="auto"/>
        <w:right w:val="none" w:sz="0" w:space="0" w:color="auto"/>
      </w:divBdr>
    </w:div>
    <w:div w:id="591855840">
      <w:bodyDiv w:val="1"/>
      <w:marLeft w:val="0"/>
      <w:marRight w:val="0"/>
      <w:marTop w:val="0"/>
      <w:marBottom w:val="0"/>
      <w:divBdr>
        <w:top w:val="none" w:sz="0" w:space="0" w:color="auto"/>
        <w:left w:val="none" w:sz="0" w:space="0" w:color="auto"/>
        <w:bottom w:val="none" w:sz="0" w:space="0" w:color="auto"/>
        <w:right w:val="none" w:sz="0" w:space="0" w:color="auto"/>
      </w:divBdr>
    </w:div>
    <w:div w:id="617179925">
      <w:bodyDiv w:val="1"/>
      <w:marLeft w:val="0"/>
      <w:marRight w:val="0"/>
      <w:marTop w:val="0"/>
      <w:marBottom w:val="0"/>
      <w:divBdr>
        <w:top w:val="none" w:sz="0" w:space="0" w:color="auto"/>
        <w:left w:val="none" w:sz="0" w:space="0" w:color="auto"/>
        <w:bottom w:val="none" w:sz="0" w:space="0" w:color="auto"/>
        <w:right w:val="none" w:sz="0" w:space="0" w:color="auto"/>
      </w:divBdr>
    </w:div>
    <w:div w:id="651258233">
      <w:bodyDiv w:val="1"/>
      <w:marLeft w:val="0"/>
      <w:marRight w:val="0"/>
      <w:marTop w:val="0"/>
      <w:marBottom w:val="0"/>
      <w:divBdr>
        <w:top w:val="none" w:sz="0" w:space="0" w:color="auto"/>
        <w:left w:val="none" w:sz="0" w:space="0" w:color="auto"/>
        <w:bottom w:val="none" w:sz="0" w:space="0" w:color="auto"/>
        <w:right w:val="none" w:sz="0" w:space="0" w:color="auto"/>
      </w:divBdr>
    </w:div>
    <w:div w:id="805703402">
      <w:bodyDiv w:val="1"/>
      <w:marLeft w:val="0"/>
      <w:marRight w:val="0"/>
      <w:marTop w:val="0"/>
      <w:marBottom w:val="0"/>
      <w:divBdr>
        <w:top w:val="none" w:sz="0" w:space="0" w:color="auto"/>
        <w:left w:val="none" w:sz="0" w:space="0" w:color="auto"/>
        <w:bottom w:val="none" w:sz="0" w:space="0" w:color="auto"/>
        <w:right w:val="none" w:sz="0" w:space="0" w:color="auto"/>
      </w:divBdr>
    </w:div>
    <w:div w:id="819158197">
      <w:bodyDiv w:val="1"/>
      <w:marLeft w:val="0"/>
      <w:marRight w:val="0"/>
      <w:marTop w:val="0"/>
      <w:marBottom w:val="0"/>
      <w:divBdr>
        <w:top w:val="none" w:sz="0" w:space="0" w:color="auto"/>
        <w:left w:val="none" w:sz="0" w:space="0" w:color="auto"/>
        <w:bottom w:val="none" w:sz="0" w:space="0" w:color="auto"/>
        <w:right w:val="none" w:sz="0" w:space="0" w:color="auto"/>
      </w:divBdr>
    </w:div>
    <w:div w:id="898368882">
      <w:bodyDiv w:val="1"/>
      <w:marLeft w:val="0"/>
      <w:marRight w:val="0"/>
      <w:marTop w:val="0"/>
      <w:marBottom w:val="0"/>
      <w:divBdr>
        <w:top w:val="none" w:sz="0" w:space="0" w:color="auto"/>
        <w:left w:val="none" w:sz="0" w:space="0" w:color="auto"/>
        <w:bottom w:val="none" w:sz="0" w:space="0" w:color="auto"/>
        <w:right w:val="none" w:sz="0" w:space="0" w:color="auto"/>
      </w:divBdr>
    </w:div>
    <w:div w:id="905341111">
      <w:bodyDiv w:val="1"/>
      <w:marLeft w:val="0"/>
      <w:marRight w:val="0"/>
      <w:marTop w:val="0"/>
      <w:marBottom w:val="0"/>
      <w:divBdr>
        <w:top w:val="none" w:sz="0" w:space="0" w:color="auto"/>
        <w:left w:val="none" w:sz="0" w:space="0" w:color="auto"/>
        <w:bottom w:val="none" w:sz="0" w:space="0" w:color="auto"/>
        <w:right w:val="none" w:sz="0" w:space="0" w:color="auto"/>
      </w:divBdr>
    </w:div>
    <w:div w:id="1115179344">
      <w:bodyDiv w:val="1"/>
      <w:marLeft w:val="0"/>
      <w:marRight w:val="0"/>
      <w:marTop w:val="0"/>
      <w:marBottom w:val="0"/>
      <w:divBdr>
        <w:top w:val="none" w:sz="0" w:space="0" w:color="auto"/>
        <w:left w:val="none" w:sz="0" w:space="0" w:color="auto"/>
        <w:bottom w:val="none" w:sz="0" w:space="0" w:color="auto"/>
        <w:right w:val="none" w:sz="0" w:space="0" w:color="auto"/>
      </w:divBdr>
    </w:div>
    <w:div w:id="1151942290">
      <w:bodyDiv w:val="1"/>
      <w:marLeft w:val="0"/>
      <w:marRight w:val="0"/>
      <w:marTop w:val="0"/>
      <w:marBottom w:val="0"/>
      <w:divBdr>
        <w:top w:val="none" w:sz="0" w:space="0" w:color="auto"/>
        <w:left w:val="none" w:sz="0" w:space="0" w:color="auto"/>
        <w:bottom w:val="none" w:sz="0" w:space="0" w:color="auto"/>
        <w:right w:val="none" w:sz="0" w:space="0" w:color="auto"/>
      </w:divBdr>
    </w:div>
    <w:div w:id="1237398771">
      <w:bodyDiv w:val="1"/>
      <w:marLeft w:val="0"/>
      <w:marRight w:val="0"/>
      <w:marTop w:val="0"/>
      <w:marBottom w:val="0"/>
      <w:divBdr>
        <w:top w:val="none" w:sz="0" w:space="0" w:color="auto"/>
        <w:left w:val="none" w:sz="0" w:space="0" w:color="auto"/>
        <w:bottom w:val="none" w:sz="0" w:space="0" w:color="auto"/>
        <w:right w:val="none" w:sz="0" w:space="0" w:color="auto"/>
      </w:divBdr>
    </w:div>
    <w:div w:id="1335112677">
      <w:bodyDiv w:val="1"/>
      <w:marLeft w:val="0"/>
      <w:marRight w:val="0"/>
      <w:marTop w:val="0"/>
      <w:marBottom w:val="0"/>
      <w:divBdr>
        <w:top w:val="none" w:sz="0" w:space="0" w:color="auto"/>
        <w:left w:val="none" w:sz="0" w:space="0" w:color="auto"/>
        <w:bottom w:val="none" w:sz="0" w:space="0" w:color="auto"/>
        <w:right w:val="none" w:sz="0" w:space="0" w:color="auto"/>
      </w:divBdr>
    </w:div>
    <w:div w:id="1370180229">
      <w:bodyDiv w:val="1"/>
      <w:marLeft w:val="0"/>
      <w:marRight w:val="0"/>
      <w:marTop w:val="0"/>
      <w:marBottom w:val="0"/>
      <w:divBdr>
        <w:top w:val="none" w:sz="0" w:space="0" w:color="auto"/>
        <w:left w:val="none" w:sz="0" w:space="0" w:color="auto"/>
        <w:bottom w:val="none" w:sz="0" w:space="0" w:color="auto"/>
        <w:right w:val="none" w:sz="0" w:space="0" w:color="auto"/>
      </w:divBdr>
    </w:div>
    <w:div w:id="1417941371">
      <w:bodyDiv w:val="1"/>
      <w:marLeft w:val="0"/>
      <w:marRight w:val="0"/>
      <w:marTop w:val="0"/>
      <w:marBottom w:val="0"/>
      <w:divBdr>
        <w:top w:val="none" w:sz="0" w:space="0" w:color="auto"/>
        <w:left w:val="none" w:sz="0" w:space="0" w:color="auto"/>
        <w:bottom w:val="none" w:sz="0" w:space="0" w:color="auto"/>
        <w:right w:val="none" w:sz="0" w:space="0" w:color="auto"/>
      </w:divBdr>
    </w:div>
    <w:div w:id="1508710779">
      <w:bodyDiv w:val="1"/>
      <w:marLeft w:val="0"/>
      <w:marRight w:val="0"/>
      <w:marTop w:val="0"/>
      <w:marBottom w:val="0"/>
      <w:divBdr>
        <w:top w:val="none" w:sz="0" w:space="0" w:color="auto"/>
        <w:left w:val="none" w:sz="0" w:space="0" w:color="auto"/>
        <w:bottom w:val="none" w:sz="0" w:space="0" w:color="auto"/>
        <w:right w:val="none" w:sz="0" w:space="0" w:color="auto"/>
      </w:divBdr>
    </w:div>
    <w:div w:id="1574662041">
      <w:bodyDiv w:val="1"/>
      <w:marLeft w:val="0"/>
      <w:marRight w:val="0"/>
      <w:marTop w:val="0"/>
      <w:marBottom w:val="0"/>
      <w:divBdr>
        <w:top w:val="none" w:sz="0" w:space="0" w:color="auto"/>
        <w:left w:val="none" w:sz="0" w:space="0" w:color="auto"/>
        <w:bottom w:val="none" w:sz="0" w:space="0" w:color="auto"/>
        <w:right w:val="none" w:sz="0" w:space="0" w:color="auto"/>
      </w:divBdr>
    </w:div>
    <w:div w:id="1656034197">
      <w:bodyDiv w:val="1"/>
      <w:marLeft w:val="0"/>
      <w:marRight w:val="0"/>
      <w:marTop w:val="0"/>
      <w:marBottom w:val="0"/>
      <w:divBdr>
        <w:top w:val="none" w:sz="0" w:space="0" w:color="auto"/>
        <w:left w:val="none" w:sz="0" w:space="0" w:color="auto"/>
        <w:bottom w:val="none" w:sz="0" w:space="0" w:color="auto"/>
        <w:right w:val="none" w:sz="0" w:space="0" w:color="auto"/>
      </w:divBdr>
    </w:div>
    <w:div w:id="1869953530">
      <w:bodyDiv w:val="1"/>
      <w:marLeft w:val="0"/>
      <w:marRight w:val="0"/>
      <w:marTop w:val="0"/>
      <w:marBottom w:val="0"/>
      <w:divBdr>
        <w:top w:val="none" w:sz="0" w:space="0" w:color="auto"/>
        <w:left w:val="none" w:sz="0" w:space="0" w:color="auto"/>
        <w:bottom w:val="none" w:sz="0" w:space="0" w:color="auto"/>
        <w:right w:val="none" w:sz="0" w:space="0" w:color="auto"/>
      </w:divBdr>
    </w:div>
    <w:div w:id="2038702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Geethika Bolla</cp:lastModifiedBy>
  <cp:revision>3</cp:revision>
  <dcterms:created xsi:type="dcterms:W3CDTF">2025-06-28T12:15:00Z</dcterms:created>
  <dcterms:modified xsi:type="dcterms:W3CDTF">2025-06-30T18:08:00Z</dcterms:modified>
  <cp:category/>
</cp:coreProperties>
</file>